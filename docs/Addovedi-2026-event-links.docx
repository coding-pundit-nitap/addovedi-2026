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Addovedi 2026 · Event Links, Coordinators and Prize Pool</w:t>
      </w:r>
    </w:p>
    <w:p>
      <w:r>
        <w:t>Website: https://addovedi.nitap.ac.in   ·   All events page: https://addovedi.nitap.ac.in/event   ·   NIT Arunachal Pradesh, 28-30 October 2026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1984"/>
          </w:tcPr>
          <w:p>
            <w:r>
              <w:t>Category</w:t>
            </w:r>
          </w:p>
        </w:tc>
        <w:tc>
          <w:tcPr>
            <w:tcW w:type="dxa" w:w="2551"/>
          </w:tcPr>
          <w:p>
            <w:r>
              <w:t>Event</w:t>
            </w:r>
          </w:p>
        </w:tc>
        <w:tc>
          <w:tcPr>
            <w:tcW w:type="dxa" w:w="5953"/>
          </w:tcPr>
          <w:p>
            <w:r>
              <w:t>Website link</w:t>
            </w:r>
          </w:p>
        </w:tc>
        <w:tc>
          <w:tcPr>
            <w:tcW w:type="dxa" w:w="3118"/>
          </w:tcPr>
          <w:p>
            <w:r>
              <w:t>Coordinator(s)</w:t>
            </w:r>
          </w:p>
        </w:tc>
        <w:tc>
          <w:tcPr>
            <w:tcW w:type="dxa" w:w="2551"/>
          </w:tcPr>
          <w:p>
            <w:r>
              <w:t>Prize pool</w:t>
            </w:r>
          </w:p>
        </w:tc>
      </w:tr>
      <w:tr>
        <w:tc>
          <w:tcPr>
            <w:tcW w:type="dxa" w:w="1984"/>
          </w:tcPr>
          <w:p>
            <w:r>
              <w:t>Robotics Protocol</w:t>
            </w:r>
          </w:p>
        </w:tc>
        <w:tc>
          <w:tcPr>
            <w:tcW w:type="dxa" w:w="2551"/>
          </w:tcPr>
          <w:p>
            <w:r>
              <w:t>Robo Soccer</w:t>
            </w:r>
          </w:p>
        </w:tc>
        <w:tc>
          <w:tcPr>
            <w:tcW w:type="dxa" w:w="5953"/>
          </w:tcPr>
          <w:p>
            <w:r>
              <w:t>https://addovedi.nitap.ac.in/event/robotics-protocol/robo-soccer</w:t>
            </w:r>
          </w:p>
        </w:tc>
        <w:tc>
          <w:tcPr>
            <w:tcW w:type="dxa" w:w="3118"/>
          </w:tcPr>
          <w:p>
            <w:r>
              <w:t>Tapan Boruah (+91 98590 40208)</w:t>
            </w:r>
          </w:p>
        </w:tc>
        <w:tc>
          <w:tcPr>
            <w:tcW w:type="dxa" w:w="2551"/>
          </w:tcPr>
          <w:p>
            <w:r>
              <w:t>₹22,000</w:t>
            </w:r>
          </w:p>
        </w:tc>
      </w:tr>
      <w:tr>
        <w:tc>
          <w:tcPr>
            <w:tcW w:type="dxa" w:w="1984"/>
          </w:tcPr>
          <w:p>
            <w:r>
              <w:t>Robotics Protocol</w:t>
            </w:r>
          </w:p>
        </w:tc>
        <w:tc>
          <w:tcPr>
            <w:tcW w:type="dxa" w:w="2551"/>
          </w:tcPr>
          <w:p>
            <w:r>
              <w:t>Dune Dominator</w:t>
            </w:r>
          </w:p>
        </w:tc>
        <w:tc>
          <w:tcPr>
            <w:tcW w:type="dxa" w:w="5953"/>
          </w:tcPr>
          <w:p>
            <w:r>
              <w:t>https://addovedi.nitap.ac.in/event/robotics-protocol/dune-dominator</w:t>
            </w:r>
          </w:p>
        </w:tc>
        <w:tc>
          <w:tcPr>
            <w:tcW w:type="dxa" w:w="3118"/>
          </w:tcPr>
          <w:p>
            <w:r>
              <w:t>Vaibhav Gupta (+91 95061 77693)</w:t>
            </w:r>
          </w:p>
        </w:tc>
        <w:tc>
          <w:tcPr>
            <w:tcW w:type="dxa" w:w="2551"/>
          </w:tcPr>
          <w:p>
            <w:r>
              <w:t>₹20,000</w:t>
            </w:r>
          </w:p>
        </w:tc>
      </w:tr>
      <w:tr>
        <w:tc>
          <w:tcPr>
            <w:tcW w:type="dxa" w:w="1984"/>
          </w:tcPr>
          <w:p>
            <w:r>
              <w:t>Fun Arena</w:t>
            </w:r>
          </w:p>
        </w:tc>
        <w:tc>
          <w:tcPr>
            <w:tcW w:type="dxa" w:w="2551"/>
          </w:tcPr>
          <w:p>
            <w:r>
              <w:t>Treasure Hunt</w:t>
            </w:r>
          </w:p>
        </w:tc>
        <w:tc>
          <w:tcPr>
            <w:tcW w:type="dxa" w:w="5953"/>
          </w:tcPr>
          <w:p>
            <w:r>
              <w:t>https://addovedi.nitap.ac.in/event/fun-arena/treasure-hunt</w:t>
            </w:r>
          </w:p>
        </w:tc>
        <w:tc>
          <w:tcPr>
            <w:tcW w:type="dxa" w:w="3118"/>
          </w:tcPr>
          <w:p>
            <w:r>
              <w:t>Tapan Boruah (+91 98590 40208)</w:t>
            </w:r>
          </w:p>
        </w:tc>
        <w:tc>
          <w:tcPr>
            <w:tcW w:type="dxa" w:w="2551"/>
          </w:tcPr>
          <w:p>
            <w:r>
              <w:t>Exciting prizes</w:t>
            </w:r>
          </w:p>
        </w:tc>
      </w:tr>
      <w:tr>
        <w:tc>
          <w:tcPr>
            <w:tcW w:type="dxa" w:w="1984"/>
          </w:tcPr>
          <w:p>
            <w:r>
              <w:t>Gaming Nexus</w:t>
            </w:r>
          </w:p>
        </w:tc>
        <w:tc>
          <w:tcPr>
            <w:tcW w:type="dxa" w:w="2551"/>
          </w:tcPr>
          <w:p>
            <w:r>
              <w:t>BGMI</w:t>
            </w:r>
          </w:p>
        </w:tc>
        <w:tc>
          <w:tcPr>
            <w:tcW w:type="dxa" w:w="5953"/>
          </w:tcPr>
          <w:p>
            <w:r>
              <w:t>https://addovedi.nitap.ac.in/event/gaming-nexus/bgmi</w:t>
            </w:r>
          </w:p>
        </w:tc>
        <w:tc>
          <w:tcPr>
            <w:tcW w:type="dxa" w:w="3118"/>
          </w:tcPr>
          <w:p>
            <w:r>
              <w:t>Nandu Giba Tamin (+91 76300 64979)</w:t>
              <w:br/>
              <w:t>Harsh Sharma (+91 77620 67934)</w:t>
            </w:r>
          </w:p>
        </w:tc>
        <w:tc>
          <w:tcPr>
            <w:tcW w:type="dxa" w:w="2551"/>
          </w:tcPr>
          <w:p>
            <w:r>
              <w:t>₹22,000 + goodies</w:t>
            </w:r>
          </w:p>
        </w:tc>
      </w:tr>
      <w:tr>
        <w:tc>
          <w:tcPr>
            <w:tcW w:type="dxa" w:w="1984"/>
          </w:tcPr>
          <w:p>
            <w:r>
              <w:t>Gaming Nexus</w:t>
            </w:r>
          </w:p>
        </w:tc>
        <w:tc>
          <w:tcPr>
            <w:tcW w:type="dxa" w:w="2551"/>
          </w:tcPr>
          <w:p>
            <w:r>
              <w:t>FIFA Showdown</w:t>
            </w:r>
          </w:p>
        </w:tc>
        <w:tc>
          <w:tcPr>
            <w:tcW w:type="dxa" w:w="5953"/>
          </w:tcPr>
          <w:p>
            <w:r>
              <w:t>https://addovedi.nitap.ac.in/event/gaming-nexus/fifa-showdown</w:t>
            </w:r>
          </w:p>
        </w:tc>
        <w:tc>
          <w:tcPr>
            <w:tcW w:type="dxa" w:w="3118"/>
          </w:tcPr>
          <w:p>
            <w:r>
              <w:t>Tage Jarbo (+91 87876 90625)</w:t>
            </w:r>
          </w:p>
        </w:tc>
        <w:tc>
          <w:tcPr>
            <w:tcW w:type="dxa" w:w="2551"/>
          </w:tcPr>
          <w:p>
            <w:r>
              <w:t>₹15,000 including goodies</w:t>
            </w:r>
          </w:p>
        </w:tc>
      </w:tr>
      <w:tr>
        <w:tc>
          <w:tcPr>
            <w:tcW w:type="dxa" w:w="1984"/>
          </w:tcPr>
          <w:p>
            <w:r>
              <w:t>Gaming Nexus</w:t>
            </w:r>
          </w:p>
        </w:tc>
        <w:tc>
          <w:tcPr>
            <w:tcW w:type="dxa" w:w="2551"/>
          </w:tcPr>
          <w:p>
            <w:r>
              <w:t>Mobile Legends: Bang Bang</w:t>
            </w:r>
          </w:p>
        </w:tc>
        <w:tc>
          <w:tcPr>
            <w:tcW w:type="dxa" w:w="5953"/>
          </w:tcPr>
          <w:p>
            <w:r>
              <w:t>https://addovedi.nitap.ac.in/event/gaming-nexus/mobile-legends-bang-bang</w:t>
            </w:r>
          </w:p>
        </w:tc>
        <w:tc>
          <w:tcPr>
            <w:tcW w:type="dxa" w:w="3118"/>
          </w:tcPr>
          <w:p>
            <w:r>
              <w:t>Nabam Rana (+91 81319 03629)</w:t>
            </w:r>
          </w:p>
        </w:tc>
        <w:tc>
          <w:tcPr>
            <w:tcW w:type="dxa" w:w="2551"/>
          </w:tcPr>
          <w:p>
            <w:r>
              <w:t>₹10,000 cash + exclusive hoodies</w:t>
            </w:r>
          </w:p>
        </w:tc>
      </w:tr>
      <w:tr>
        <w:tc>
          <w:tcPr>
            <w:tcW w:type="dxa" w:w="1984"/>
          </w:tcPr>
          <w:p>
            <w:r>
              <w:t>Gaming Nexus</w:t>
            </w:r>
          </w:p>
        </w:tc>
        <w:tc>
          <w:tcPr>
            <w:tcW w:type="dxa" w:w="2551"/>
          </w:tcPr>
          <w:p>
            <w:r>
              <w:t>Tekken Showdown</w:t>
            </w:r>
          </w:p>
        </w:tc>
        <w:tc>
          <w:tcPr>
            <w:tcW w:type="dxa" w:w="5953"/>
          </w:tcPr>
          <w:p>
            <w:r>
              <w:t>https://addovedi.nitap.ac.in/event/gaming-nexus/tekken-showdown</w:t>
            </w:r>
          </w:p>
        </w:tc>
        <w:tc>
          <w:tcPr>
            <w:tcW w:type="dxa" w:w="3118"/>
          </w:tcPr>
          <w:p>
            <w:r>
              <w:t>Harsh Sharma (+91 77620 67934)</w:t>
            </w:r>
          </w:p>
        </w:tc>
        <w:tc>
          <w:tcPr>
            <w:tcW w:type="dxa" w:w="2551"/>
          </w:tcPr>
          <w:p>
            <w:r>
              <w:t>₹7,000+ including goodies</w:t>
            </w:r>
          </w:p>
        </w:tc>
      </w:tr>
      <w:tr>
        <w:tc>
          <w:tcPr>
            <w:tcW w:type="dxa" w:w="1984"/>
          </w:tcPr>
          <w:p>
            <w:r>
              <w:t>Gaming Nexus</w:t>
            </w:r>
          </w:p>
        </w:tc>
        <w:tc>
          <w:tcPr>
            <w:tcW w:type="dxa" w:w="2551"/>
          </w:tcPr>
          <w:p>
            <w:r>
              <w:t>Real Cricket 24</w:t>
            </w:r>
          </w:p>
        </w:tc>
        <w:tc>
          <w:tcPr>
            <w:tcW w:type="dxa" w:w="5953"/>
          </w:tcPr>
          <w:p>
            <w:r>
              <w:t>https://addovedi.nitap.ac.in/event/gaming-nexus/real-cricket-24</w:t>
            </w:r>
          </w:p>
        </w:tc>
        <w:tc>
          <w:tcPr>
            <w:tcW w:type="dxa" w:w="3118"/>
          </w:tcPr>
          <w:p>
            <w:r>
              <w:t>Vaibhav Gupta (+91 95061 77693)</w:t>
            </w:r>
          </w:p>
        </w:tc>
        <w:tc>
          <w:tcPr>
            <w:tcW w:type="dxa" w:w="2551"/>
          </w:tcPr>
          <w:p>
            <w:r>
              <w:t>Exciting prizes</w:t>
            </w:r>
          </w:p>
        </w:tc>
      </w:tr>
      <w:tr>
        <w:tc>
          <w:tcPr>
            <w:tcW w:type="dxa" w:w="1984"/>
          </w:tcPr>
          <w:p>
            <w:r>
              <w:t>Cyber Code</w:t>
            </w:r>
          </w:p>
        </w:tc>
        <w:tc>
          <w:tcPr>
            <w:tcW w:type="dxa" w:w="2551"/>
          </w:tcPr>
          <w:p>
            <w:r>
              <w:t>Hackathon</w:t>
            </w:r>
          </w:p>
        </w:tc>
        <w:tc>
          <w:tcPr>
            <w:tcW w:type="dxa" w:w="5953"/>
          </w:tcPr>
          <w:p>
            <w:r>
              <w:t>https://addovedi.nitap.ac.in/event/cyber-code/hackathon</w:t>
            </w:r>
          </w:p>
        </w:tc>
        <w:tc>
          <w:tcPr>
            <w:tcW w:type="dxa" w:w="3118"/>
          </w:tcPr>
          <w:p>
            <w:r>
              <w:t>Divyanshu Gupta (+91 96954 31255)</w:t>
              <w:br/>
              <w:t>Vinay Pal (+91 88403 37686)</w:t>
            </w:r>
          </w:p>
        </w:tc>
        <w:tc>
          <w:tcPr>
            <w:tcW w:type="dxa" w:w="2551"/>
          </w:tcPr>
          <w:p>
            <w:r>
              <w:t>₹30,000+ (including goodies)</w:t>
            </w:r>
          </w:p>
        </w:tc>
      </w:tr>
      <w:tr>
        <w:tc>
          <w:tcPr>
            <w:tcW w:type="dxa" w:w="1984"/>
          </w:tcPr>
          <w:p>
            <w:r>
              <w:t>Cyber Code</w:t>
            </w:r>
          </w:p>
        </w:tc>
        <w:tc>
          <w:tcPr>
            <w:tcW w:type="dxa" w:w="2551"/>
          </w:tcPr>
          <w:p>
            <w:r>
              <w:t>Codathon</w:t>
            </w:r>
          </w:p>
        </w:tc>
        <w:tc>
          <w:tcPr>
            <w:tcW w:type="dxa" w:w="5953"/>
          </w:tcPr>
          <w:p>
            <w:r>
              <w:t>https://addovedi.nitap.ac.in/event/cyber-code/codathon</w:t>
            </w:r>
          </w:p>
        </w:tc>
        <w:tc>
          <w:tcPr>
            <w:tcW w:type="dxa" w:w="3118"/>
          </w:tcPr>
          <w:p>
            <w:r>
              <w:t>Riya Yadav (+91 89575 08842)</w:t>
              <w:br/>
              <w:t>Vinay Pal (+91 88403 37686)</w:t>
            </w:r>
          </w:p>
        </w:tc>
        <w:tc>
          <w:tcPr>
            <w:tcW w:type="dxa" w:w="2551"/>
          </w:tcPr>
          <w:p>
            <w:r>
              <w:t>₹13,000+ (including goodies)</w:t>
            </w:r>
          </w:p>
        </w:tc>
      </w:tr>
      <w:tr>
        <w:tc>
          <w:tcPr>
            <w:tcW w:type="dxa" w:w="1984"/>
          </w:tcPr>
          <w:p>
            <w:r>
              <w:t>Cyber Code</w:t>
            </w:r>
          </w:p>
        </w:tc>
        <w:tc>
          <w:tcPr>
            <w:tcW w:type="dxa" w:w="2551"/>
          </w:tcPr>
          <w:p>
            <w:r>
              <w:t>Prompt &amp; Pixel</w:t>
            </w:r>
          </w:p>
        </w:tc>
        <w:tc>
          <w:tcPr>
            <w:tcW w:type="dxa" w:w="5953"/>
          </w:tcPr>
          <w:p>
            <w:r>
              <w:t>https://addovedi.nitap.ac.in/event/cyber-code/prompt-pixel</w:t>
            </w:r>
          </w:p>
        </w:tc>
        <w:tc>
          <w:tcPr>
            <w:tcW w:type="dxa" w:w="3118"/>
          </w:tcPr>
          <w:p>
            <w:r>
              <w:t>Anshu Kumar Gupta (+91 98629 58644)</w:t>
            </w:r>
          </w:p>
        </w:tc>
        <w:tc>
          <w:tcPr>
            <w:tcW w:type="dxa" w:w="2551"/>
          </w:tcPr>
          <w:p>
            <w:r>
              <w:t>₹8,000 + goodies</w:t>
            </w:r>
          </w:p>
        </w:tc>
      </w:tr>
      <w:tr>
        <w:tc>
          <w:tcPr>
            <w:tcW w:type="dxa" w:w="1984"/>
          </w:tcPr>
          <w:p>
            <w:r>
              <w:t>Silicon Spectrum</w:t>
            </w:r>
          </w:p>
        </w:tc>
        <w:tc>
          <w:tcPr>
            <w:tcW w:type="dxa" w:w="2551"/>
          </w:tcPr>
          <w:p>
            <w:r>
              <w:t>Line Follower</w:t>
            </w:r>
          </w:p>
        </w:tc>
        <w:tc>
          <w:tcPr>
            <w:tcW w:type="dxa" w:w="5953"/>
          </w:tcPr>
          <w:p>
            <w:r>
              <w:t>https://addovedi.nitap.ac.in/event/silicon-spectrum/line-follower</w:t>
            </w:r>
          </w:p>
        </w:tc>
        <w:tc>
          <w:tcPr>
            <w:tcW w:type="dxa" w:w="3118"/>
          </w:tcPr>
          <w:p>
            <w:r>
              <w:t>Bishal Barman (+91 81019 10731)</w:t>
            </w:r>
          </w:p>
        </w:tc>
        <w:tc>
          <w:tcPr>
            <w:tcW w:type="dxa" w:w="2551"/>
          </w:tcPr>
          <w:p>
            <w:r>
              <w:t>₹20,000 (including goodies)</w:t>
            </w:r>
          </w:p>
        </w:tc>
      </w:tr>
      <w:tr>
        <w:tc>
          <w:tcPr>
            <w:tcW w:type="dxa" w:w="1984"/>
          </w:tcPr>
          <w:p>
            <w:r>
              <w:t>Silicon Spectrum</w:t>
            </w:r>
          </w:p>
        </w:tc>
        <w:tc>
          <w:tcPr>
            <w:tcW w:type="dxa" w:w="2551"/>
          </w:tcPr>
          <w:p>
            <w:r>
              <w:t>Verilog</w:t>
            </w:r>
          </w:p>
        </w:tc>
        <w:tc>
          <w:tcPr>
            <w:tcW w:type="dxa" w:w="5953"/>
          </w:tcPr>
          <w:p>
            <w:r>
              <w:t>https://addovedi.nitap.ac.in/event/silicon-spectrum/verilog</w:t>
            </w:r>
          </w:p>
        </w:tc>
        <w:tc>
          <w:tcPr>
            <w:tcW w:type="dxa" w:w="3118"/>
          </w:tcPr>
          <w:p>
            <w:r>
              <w:t>Krish Prasad (+91 87309 56612)</w:t>
            </w:r>
          </w:p>
        </w:tc>
        <w:tc>
          <w:tcPr>
            <w:tcW w:type="dxa" w:w="2551"/>
          </w:tcPr>
          <w:p>
            <w:r>
              <w:t>Up to ₹8,000 + goodies</w:t>
            </w:r>
          </w:p>
        </w:tc>
      </w:tr>
      <w:tr>
        <w:tc>
          <w:tcPr>
            <w:tcW w:type="dxa" w:w="1984"/>
          </w:tcPr>
          <w:p>
            <w:r>
              <w:t>Silicon Spectrum</w:t>
            </w:r>
          </w:p>
        </w:tc>
        <w:tc>
          <w:tcPr>
            <w:tcW w:type="dxa" w:w="2551"/>
          </w:tcPr>
          <w:p>
            <w:r>
              <w:t>Circuit Designing</w:t>
            </w:r>
          </w:p>
        </w:tc>
        <w:tc>
          <w:tcPr>
            <w:tcW w:type="dxa" w:w="5953"/>
          </w:tcPr>
          <w:p>
            <w:r>
              <w:t>https://addovedi.nitap.ac.in/event/silicon-spectrum/circuit-designing</w:t>
            </w:r>
          </w:p>
        </w:tc>
        <w:tc>
          <w:tcPr>
            <w:tcW w:type="dxa" w:w="3118"/>
          </w:tcPr>
          <w:p>
            <w:r>
              <w:t>Anirudh Mishra (+91 91404 63181)</w:t>
            </w:r>
          </w:p>
        </w:tc>
        <w:tc>
          <w:tcPr>
            <w:tcW w:type="dxa" w:w="2551"/>
          </w:tcPr>
          <w:p>
            <w:r>
              <w:t>₹13,000+ (including goodies)</w:t>
            </w:r>
          </w:p>
        </w:tc>
      </w:tr>
      <w:tr>
        <w:tc>
          <w:tcPr>
            <w:tcW w:type="dxa" w:w="1984"/>
          </w:tcPr>
          <w:p>
            <w:r>
              <w:t>Voltage Grid</w:t>
            </w:r>
          </w:p>
        </w:tc>
        <w:tc>
          <w:tcPr>
            <w:tcW w:type="dxa" w:w="2551"/>
          </w:tcPr>
          <w:p>
            <w:r>
              <w:t>Circuit Debugging</w:t>
            </w:r>
          </w:p>
        </w:tc>
        <w:tc>
          <w:tcPr>
            <w:tcW w:type="dxa" w:w="5953"/>
          </w:tcPr>
          <w:p>
            <w:r>
              <w:t>https://addovedi.nitap.ac.in/event/voltage-grid/circuit-debugging</w:t>
            </w:r>
          </w:p>
        </w:tc>
        <w:tc>
          <w:tcPr>
            <w:tcW w:type="dxa" w:w="3118"/>
          </w:tcPr>
          <w:p>
            <w:r>
              <w:t>Neeraj Bhandari (+91 76670 58211)</w:t>
            </w:r>
          </w:p>
        </w:tc>
        <w:tc>
          <w:tcPr>
            <w:tcW w:type="dxa" w:w="2551"/>
          </w:tcPr>
          <w:p>
            <w:r>
              <w:t>₹13,000+ (including goodies)</w:t>
            </w:r>
          </w:p>
        </w:tc>
      </w:tr>
      <w:tr>
        <w:tc>
          <w:tcPr>
            <w:tcW w:type="dxa" w:w="1984"/>
          </w:tcPr>
          <w:p>
            <w:r>
              <w:t>Voltage Grid</w:t>
            </w:r>
          </w:p>
        </w:tc>
        <w:tc>
          <w:tcPr>
            <w:tcW w:type="dxa" w:w="2551"/>
          </w:tcPr>
          <w:p>
            <w:r>
              <w:t>Energix</w:t>
            </w:r>
          </w:p>
        </w:tc>
        <w:tc>
          <w:tcPr>
            <w:tcW w:type="dxa" w:w="5953"/>
          </w:tcPr>
          <w:p>
            <w:r>
              <w:t>https://addovedi.nitap.ac.in/event/voltage-grid/energix</w:t>
            </w:r>
          </w:p>
        </w:tc>
        <w:tc>
          <w:tcPr>
            <w:tcW w:type="dxa" w:w="3118"/>
          </w:tcPr>
          <w:p>
            <w:r>
              <w:t>Prakash Tamang (+91 98628 46350)</w:t>
              <w:br/>
              <w:t>Roshni Yadav (+91 98628 46350)</w:t>
            </w:r>
          </w:p>
        </w:tc>
        <w:tc>
          <w:tcPr>
            <w:tcW w:type="dxa" w:w="2551"/>
          </w:tcPr>
          <w:p>
            <w:r>
              <w:t>₹17,000+ (including goodies)</w:t>
            </w:r>
          </w:p>
        </w:tc>
      </w:tr>
      <w:tr>
        <w:tc>
          <w:tcPr>
            <w:tcW w:type="dxa" w:w="1984"/>
          </w:tcPr>
          <w:p>
            <w:r>
              <w:t>Voltage Grid</w:t>
            </w:r>
          </w:p>
        </w:tc>
        <w:tc>
          <w:tcPr>
            <w:tcW w:type="dxa" w:w="2551"/>
          </w:tcPr>
          <w:p>
            <w:r>
              <w:t>Electromind</w:t>
            </w:r>
          </w:p>
        </w:tc>
        <w:tc>
          <w:tcPr>
            <w:tcW w:type="dxa" w:w="5953"/>
          </w:tcPr>
          <w:p>
            <w:r>
              <w:t>https://addovedi.nitap.ac.in/event/voltage-grid/electromind</w:t>
            </w:r>
          </w:p>
        </w:tc>
        <w:tc>
          <w:tcPr>
            <w:tcW w:type="dxa" w:w="3118"/>
          </w:tcPr>
          <w:p>
            <w:r>
              <w:t>Saurav Kumar (+91 97987 27650)</w:t>
            </w:r>
          </w:p>
        </w:tc>
        <w:tc>
          <w:tcPr>
            <w:tcW w:type="dxa" w:w="2551"/>
          </w:tcPr>
          <w:p>
            <w:r>
              <w:t>₹17,000+ (including goodies)</w:t>
            </w:r>
          </w:p>
        </w:tc>
      </w:tr>
      <w:tr>
        <w:tc>
          <w:tcPr>
            <w:tcW w:type="dxa" w:w="1984"/>
          </w:tcPr>
          <w:p>
            <w:r>
              <w:t>Mechanical Matrix</w:t>
            </w:r>
          </w:p>
        </w:tc>
        <w:tc>
          <w:tcPr>
            <w:tcW w:type="dxa" w:w="2551"/>
          </w:tcPr>
          <w:p>
            <w:r>
              <w:t>Solid Siege</w:t>
            </w:r>
          </w:p>
        </w:tc>
        <w:tc>
          <w:tcPr>
            <w:tcW w:type="dxa" w:w="5953"/>
          </w:tcPr>
          <w:p>
            <w:r>
              <w:t>https://addovedi.nitap.ac.in/event/mechanical-matrix/solid-siege</w:t>
            </w:r>
          </w:p>
        </w:tc>
        <w:tc>
          <w:tcPr>
            <w:tcW w:type="dxa" w:w="3118"/>
          </w:tcPr>
          <w:p>
            <w:r>
              <w:t>Nikhil Raj (+91 95087 15131)</w:t>
            </w:r>
          </w:p>
        </w:tc>
        <w:tc>
          <w:tcPr>
            <w:tcW w:type="dxa" w:w="2551"/>
          </w:tcPr>
          <w:p>
            <w:r>
              <w:t>₹10,00,000+</w:t>
            </w:r>
          </w:p>
        </w:tc>
      </w:tr>
      <w:tr>
        <w:tc>
          <w:tcPr>
            <w:tcW w:type="dxa" w:w="1984"/>
          </w:tcPr>
          <w:p>
            <w:r>
              <w:t>Mechanical Matrix</w:t>
            </w:r>
          </w:p>
        </w:tc>
        <w:tc>
          <w:tcPr>
            <w:tcW w:type="dxa" w:w="2551"/>
          </w:tcPr>
          <w:p>
            <w:r>
              <w:t>Hydraulic Warzone</w:t>
            </w:r>
          </w:p>
        </w:tc>
        <w:tc>
          <w:tcPr>
            <w:tcW w:type="dxa" w:w="5953"/>
          </w:tcPr>
          <w:p>
            <w:r>
              <w:t>https://addovedi.nitap.ac.in/event/mechanical-matrix/hydraulic-warzone</w:t>
            </w:r>
          </w:p>
        </w:tc>
        <w:tc>
          <w:tcPr>
            <w:tcW w:type="dxa" w:w="3118"/>
          </w:tcPr>
          <w:p>
            <w:r>
              <w:t>Rokkala Nirmal (+91 90002 61037)</w:t>
            </w:r>
          </w:p>
        </w:tc>
        <w:tc>
          <w:tcPr>
            <w:tcW w:type="dxa" w:w="2551"/>
          </w:tcPr>
          <w:p>
            <w:r>
              <w:t>₹13,000+ (including goodies)</w:t>
            </w:r>
          </w:p>
        </w:tc>
      </w:tr>
      <w:tr>
        <w:tc>
          <w:tcPr>
            <w:tcW w:type="dxa" w:w="1984"/>
          </w:tcPr>
          <w:p>
            <w:r>
              <w:t>Mechanical Matrix</w:t>
            </w:r>
          </w:p>
        </w:tc>
        <w:tc>
          <w:tcPr>
            <w:tcW w:type="dxa" w:w="2551"/>
          </w:tcPr>
          <w:p>
            <w:r>
              <w:t>Sky Forge</w:t>
            </w:r>
          </w:p>
        </w:tc>
        <w:tc>
          <w:tcPr>
            <w:tcW w:type="dxa" w:w="5953"/>
          </w:tcPr>
          <w:p>
            <w:r>
              <w:t>https://addovedi.nitap.ac.in/event/mechanical-matrix/sky-forge</w:t>
            </w:r>
          </w:p>
        </w:tc>
        <w:tc>
          <w:tcPr>
            <w:tcW w:type="dxa" w:w="3118"/>
          </w:tcPr>
          <w:p>
            <w:r>
              <w:t>Thirumalai Nathan (+91 63743 70906)</w:t>
            </w:r>
          </w:p>
        </w:tc>
        <w:tc>
          <w:tcPr>
            <w:tcW w:type="dxa" w:w="2551"/>
          </w:tcPr>
          <w:p>
            <w:r>
              <w:t>₹13,000+ (including goodies)</w:t>
            </w:r>
          </w:p>
        </w:tc>
      </w:tr>
      <w:tr>
        <w:tc>
          <w:tcPr>
            <w:tcW w:type="dxa" w:w="1984"/>
          </w:tcPr>
          <w:p>
            <w:r>
              <w:t>Urban Blueprint</w:t>
            </w:r>
          </w:p>
        </w:tc>
        <w:tc>
          <w:tcPr>
            <w:tcW w:type="dxa" w:w="2551"/>
          </w:tcPr>
          <w:p>
            <w:r>
              <w:t>Brainwave Bonanza</w:t>
            </w:r>
          </w:p>
        </w:tc>
        <w:tc>
          <w:tcPr>
            <w:tcW w:type="dxa" w:w="5953"/>
          </w:tcPr>
          <w:p>
            <w:r>
              <w:t>https://addovedi.nitap.ac.in/event/urban-blueprint/brainwave-bonanza</w:t>
            </w:r>
          </w:p>
        </w:tc>
        <w:tc>
          <w:tcPr>
            <w:tcW w:type="dxa" w:w="3118"/>
          </w:tcPr>
          <w:p>
            <w:r>
              <w:t>Saloni Nand (+91 70858 33096)</w:t>
            </w:r>
          </w:p>
        </w:tc>
        <w:tc>
          <w:tcPr>
            <w:tcW w:type="dxa" w:w="2551"/>
          </w:tcPr>
          <w:p>
            <w:r>
              <w:t>₹8,000 cash (worth ₹25,000 with hoodies)</w:t>
            </w:r>
          </w:p>
        </w:tc>
      </w:tr>
      <w:tr>
        <w:tc>
          <w:tcPr>
            <w:tcW w:type="dxa" w:w="1984"/>
          </w:tcPr>
          <w:p>
            <w:r>
              <w:t>Urban Blueprint</w:t>
            </w:r>
          </w:p>
        </w:tc>
        <w:tc>
          <w:tcPr>
            <w:tcW w:type="dxa" w:w="2551"/>
          </w:tcPr>
          <w:p>
            <w:r>
              <w:t>The Seismic Arena</w:t>
            </w:r>
          </w:p>
        </w:tc>
        <w:tc>
          <w:tcPr>
            <w:tcW w:type="dxa" w:w="5953"/>
          </w:tcPr>
          <w:p>
            <w:r>
              <w:t>https://addovedi.nitap.ac.in/event/urban-blueprint/the-seismic-arena</w:t>
            </w:r>
          </w:p>
        </w:tc>
        <w:tc>
          <w:tcPr>
            <w:tcW w:type="dxa" w:w="3118"/>
          </w:tcPr>
          <w:p>
            <w:r>
              <w:t>Chochong Tsering (+91 92336 02960)</w:t>
              <w:br/>
              <w:t>Kaling Yapi (+91 93628 13564)</w:t>
            </w:r>
          </w:p>
        </w:tc>
        <w:tc>
          <w:tcPr>
            <w:tcW w:type="dxa" w:w="2551"/>
          </w:tcPr>
          <w:p>
            <w:r>
              <w:t>₹8,000 cash (worth ₹17,000 with hoodies)</w:t>
            </w:r>
          </w:p>
        </w:tc>
      </w:tr>
      <w:tr>
        <w:tc>
          <w:tcPr>
            <w:tcW w:type="dxa" w:w="1984"/>
          </w:tcPr>
          <w:p>
            <w:r>
              <w:t>Urban Blueprint</w:t>
            </w:r>
          </w:p>
        </w:tc>
        <w:tc>
          <w:tcPr>
            <w:tcW w:type="dxa" w:w="2551"/>
          </w:tcPr>
          <w:p>
            <w:r>
              <w:t>Edge of Collapse</w:t>
            </w:r>
          </w:p>
        </w:tc>
        <w:tc>
          <w:tcPr>
            <w:tcW w:type="dxa" w:w="5953"/>
          </w:tcPr>
          <w:p>
            <w:r>
              <w:t>https://addovedi.nitap.ac.in/event/urban-blueprint/edge-of-collapse</w:t>
            </w:r>
          </w:p>
        </w:tc>
        <w:tc>
          <w:tcPr>
            <w:tcW w:type="dxa" w:w="3118"/>
          </w:tcPr>
          <w:p>
            <w:r>
              <w:t>Dikenno Pul (+91 69091 25886)</w:t>
              <w:br/>
              <w:t>Mission Doley</w:t>
            </w:r>
          </w:p>
        </w:tc>
        <w:tc>
          <w:tcPr>
            <w:tcW w:type="dxa" w:w="2551"/>
          </w:tcPr>
          <w:p>
            <w:r>
              <w:t>₹8,000 cash (worth ₹17,000 with hoodies)</w:t>
            </w:r>
          </w:p>
        </w:tc>
      </w:tr>
    </w:tbl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